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Kirish Diagnostik Testi</w:t>
      </w:r>
    </w:p>
    <w:p>
      <w:pPr>
        <w:jc w:val="center"/>
      </w:pPr>
      <w:r>
        <w:rPr>
          <w:b/>
        </w:rPr>
        <w:t>Kurs: Tabiiy tilni qayta ishlash (NLP) | VMQ 425-son</w:t>
      </w:r>
    </w:p>
    <w:p>
      <w:r>
        <w:t>Sana: 15-iyun 2026  |  Vaqt: 30 daqiqa  |  Kodlash talab qilinmaydi</w:t>
      </w:r>
    </w:p>
    <w:p>
      <w:r>
        <w:rPr>
          <w:i/>
        </w:rPr>
        <w:t>ESLATMA: Ushbu test keyinchalik to'liq test bankiga birlashtiriladi (kurs oxiridagi yakuniy test bilan o'sishni o'lchash uchun). Natijalar o'qitish maqsadida — baholash uchun emas.</w:t>
      </w:r>
    </w:p>
    <w:p/>
    <w:p>
      <w:pPr>
        <w:pStyle w:val="Heading2"/>
      </w:pPr>
      <w:r>
        <w:t>Ko'rsatma</w:t>
      </w:r>
    </w:p>
    <w:p>
      <w:r>
        <w:t>Har savol uchun TO'G'RI javob harfini (A, B, C yoki D) belgilang. Hamma savollarga javob bering — bitta to'g'ri javob bor.</w:t>
      </w:r>
    </w:p>
    <w:p/>
    <w:p>
      <w:r>
        <w:rPr>
          <w:b/>
        </w:rPr>
        <w:t xml:space="preserve">1. </w:t>
      </w:r>
      <w:r>
        <w:rPr>
          <w:b/>
          <w:i/>
        </w:rPr>
        <w:t xml:space="preserve">[NLP asoslari]  </w:t>
      </w:r>
      <w:r>
        <w:t>Quyidagilardan qaysi biri NLP vazifasi EMAS?</w:t>
      </w:r>
    </w:p>
    <w:p>
      <w:pPr>
        <w:ind w:left="576"/>
      </w:pPr>
      <w:r>
        <w:t>A) Matnni sentiment bo'yicha tasniflash</w:t>
      </w:r>
    </w:p>
    <w:p>
      <w:pPr>
        <w:ind w:left="576"/>
      </w:pPr>
      <w:r>
        <w:t>B) Rasmdan ob'ektlarni aniqlash</w:t>
      </w:r>
    </w:p>
    <w:p>
      <w:pPr>
        <w:ind w:left="576"/>
      </w:pPr>
      <w:r>
        <w:t>C) Matndan shaxs nomlarini ajratib olish</w:t>
      </w:r>
    </w:p>
    <w:p>
      <w:pPr>
        <w:ind w:left="576"/>
      </w:pPr>
      <w:r>
        <w:t>D) So'zlarni morfologik tahlil qilish</w:t>
      </w:r>
    </w:p>
    <w:p/>
    <w:p>
      <w:r>
        <w:rPr>
          <w:b/>
        </w:rPr>
        <w:t xml:space="preserve">2. </w:t>
      </w:r>
      <w:r>
        <w:rPr>
          <w:b/>
          <w:i/>
        </w:rPr>
        <w:t xml:space="preserve">[Tokenizatsiya]  </w:t>
      </w:r>
      <w:r>
        <w:t>"O'zbekistonda" so'zi so'z-tokenizatsiyadan o'tkazilganda qaysi natija to'g'ri?</w:t>
      </w:r>
    </w:p>
    <w:p>
      <w:pPr>
        <w:ind w:left="576"/>
      </w:pPr>
      <w:r>
        <w:t>A) ["O'zbekistonda"]  — 1 token</w:t>
      </w:r>
    </w:p>
    <w:p>
      <w:pPr>
        <w:ind w:left="576"/>
      </w:pPr>
      <w:r>
        <w:t>B) ["O'zbekiston", "da"] — 2 token</w:t>
      </w:r>
    </w:p>
    <w:p>
      <w:pPr>
        <w:ind w:left="576"/>
      </w:pPr>
      <w:r>
        <w:t>C) ["O'z", "bek", "iston", "da"] — 4 token</w:t>
      </w:r>
    </w:p>
    <w:p>
      <w:pPr>
        <w:ind w:left="576"/>
      </w:pPr>
      <w:r>
        <w:t>D) ["o", "'", "zbekistonda"] — 3 token</w:t>
      </w:r>
    </w:p>
    <w:p/>
    <w:p>
      <w:r>
        <w:rPr>
          <w:b/>
        </w:rPr>
        <w:t xml:space="preserve">3. </w:t>
      </w:r>
      <w:r>
        <w:rPr>
          <w:b/>
          <w:i/>
        </w:rPr>
        <w:t xml:space="preserve">[Bag-of-Words]  </w:t>
      </w:r>
      <w:r>
        <w:t>Bag-of-Words modeli qaysi ma'lumotni YO'QOTADI?</w:t>
      </w:r>
    </w:p>
    <w:p>
      <w:pPr>
        <w:ind w:left="576"/>
      </w:pPr>
      <w:r>
        <w:t>A) So'zlarning chastotasini</w:t>
      </w:r>
    </w:p>
    <w:p>
      <w:pPr>
        <w:ind w:left="576"/>
      </w:pPr>
      <w:r>
        <w:t>B) So'zlarning tartibini (pozitsiyasini)</w:t>
      </w:r>
    </w:p>
    <w:p>
      <w:pPr>
        <w:ind w:left="576"/>
      </w:pPr>
      <w:r>
        <w:t>C) So'zlarning hujjatda mavjudligini</w:t>
      </w:r>
    </w:p>
    <w:p>
      <w:pPr>
        <w:ind w:left="576"/>
      </w:pPr>
      <w:r>
        <w:t>D) Hujjat uzunligini</w:t>
      </w:r>
    </w:p>
    <w:p/>
    <w:p>
      <w:r>
        <w:rPr>
          <w:b/>
        </w:rPr>
        <w:t xml:space="preserve">4. </w:t>
      </w:r>
      <w:r>
        <w:rPr>
          <w:b/>
          <w:i/>
        </w:rPr>
        <w:t xml:space="preserve">[TF-IDF]  </w:t>
      </w:r>
      <w:r>
        <w:t>Qaysi so'zning TF-IDF qiymati eng YUQORI bo'ladi?</w:t>
      </w:r>
    </w:p>
    <w:p>
      <w:pPr>
        <w:ind w:left="576"/>
      </w:pPr>
      <w:r>
        <w:t>A) Hamma hujjatda ko'p uchraydigan so'z</w:t>
      </w:r>
    </w:p>
    <w:p>
      <w:pPr>
        <w:ind w:left="576"/>
      </w:pPr>
      <w:r>
        <w:t>B) Faqat bitta hujjatda ko'p uchraydigan noyob so'z</w:t>
      </w:r>
    </w:p>
    <w:p>
      <w:pPr>
        <w:ind w:left="576"/>
      </w:pPr>
      <w:r>
        <w:t>C) Hech bir hujjatda uchramaydigan so'z</w:t>
      </w:r>
    </w:p>
    <w:p>
      <w:pPr>
        <w:ind w:left="576"/>
      </w:pPr>
      <w:r>
        <w:t>D) Barcha hujjatlarda bir marta uchraydigan so'z</w:t>
      </w:r>
    </w:p>
    <w:p/>
    <w:p>
      <w:r>
        <w:rPr>
          <w:b/>
        </w:rPr>
        <w:t xml:space="preserve">5. </w:t>
      </w:r>
      <w:r>
        <w:rPr>
          <w:b/>
          <w:i/>
        </w:rPr>
        <w:t xml:space="preserve">[Metrikalar]  </w:t>
      </w:r>
      <w:r>
        <w:t>100 ta musbat namunadan model 80 tasini to'g'ri topdi, 20 tasini o'tkazib yubordi. Recall qancha?</w:t>
      </w:r>
    </w:p>
    <w:p>
      <w:pPr>
        <w:ind w:left="576"/>
      </w:pPr>
      <w:r>
        <w:t>A) 0.80</w:t>
      </w:r>
    </w:p>
    <w:p>
      <w:pPr>
        <w:ind w:left="576"/>
      </w:pPr>
      <w:r>
        <w:t>B) 0.20</w:t>
      </w:r>
    </w:p>
    <w:p>
      <w:pPr>
        <w:ind w:left="576"/>
      </w:pPr>
      <w:r>
        <w:t>C) 1.00</w:t>
      </w:r>
    </w:p>
    <w:p>
      <w:pPr>
        <w:ind w:left="576"/>
      </w:pPr>
      <w:r>
        <w:t>D) Hisoblab bo'lmaydi</w:t>
      </w:r>
    </w:p>
    <w:p/>
    <w:p>
      <w:r>
        <w:rPr>
          <w:b/>
        </w:rPr>
        <w:t xml:space="preserve">6. </w:t>
      </w:r>
      <w:r>
        <w:rPr>
          <w:b/>
          <w:i/>
        </w:rPr>
        <w:t xml:space="preserve">[Embeddinglar]  </w:t>
      </w:r>
      <w:r>
        <w:t>Word2Vec ning BoW dan asosiy afzalligi nima?</w:t>
      </w:r>
    </w:p>
    <w:p>
      <w:pPr>
        <w:ind w:left="576"/>
      </w:pPr>
      <w:r>
        <w:t>A) Har doim tezroq hisoblaydi</w:t>
      </w:r>
    </w:p>
    <w:p>
      <w:pPr>
        <w:ind w:left="576"/>
      </w:pPr>
      <w:r>
        <w:t>B) Semantik o'xshashlikni aks ettiradi</w:t>
      </w:r>
    </w:p>
    <w:p>
      <w:pPr>
        <w:ind w:left="576"/>
      </w:pPr>
      <w:r>
        <w:t>C) So'z tartibini saqlaydi</w:t>
      </w:r>
    </w:p>
    <w:p>
      <w:pPr>
        <w:ind w:left="576"/>
      </w:pPr>
      <w:r>
        <w:t>D) Grammatik qoidalarni kodlaydi</w:t>
      </w:r>
    </w:p>
    <w:p/>
    <w:p>
      <w:r>
        <w:rPr>
          <w:b/>
        </w:rPr>
        <w:t xml:space="preserve">7. </w:t>
      </w:r>
      <w:r>
        <w:rPr>
          <w:b/>
          <w:i/>
        </w:rPr>
        <w:t xml:space="preserve">[Neyron tarmoqlar]  </w:t>
      </w:r>
      <w:r>
        <w:t>Neyron tarmoq nima uchun o'quv ma'lumotiga muhtoj?</w:t>
      </w:r>
    </w:p>
    <w:p>
      <w:pPr>
        <w:ind w:left="576"/>
      </w:pPr>
      <w:r>
        <w:t>A) Parametrlarini (og'irliklarini) o'rnatish uchun</w:t>
      </w:r>
    </w:p>
    <w:p>
      <w:pPr>
        <w:ind w:left="576"/>
      </w:pPr>
      <w:r>
        <w:t>B) Faqat test natijalarini ko'rsatish uchun</w:t>
      </w:r>
    </w:p>
    <w:p>
      <w:pPr>
        <w:ind w:left="576"/>
      </w:pPr>
      <w:r>
        <w:t>C) Foydalanuvchi interfeysini yaratish uchun</w:t>
      </w:r>
    </w:p>
    <w:p>
      <w:pPr>
        <w:ind w:left="576"/>
      </w:pPr>
      <w:r>
        <w:t>D) Lug'at hajmini aniqlash uchun</w:t>
      </w:r>
    </w:p>
    <w:p/>
    <w:p>
      <w:r>
        <w:rPr>
          <w:b/>
        </w:rPr>
        <w:t xml:space="preserve">8. </w:t>
      </w:r>
      <w:r>
        <w:rPr>
          <w:b/>
          <w:i/>
        </w:rPr>
        <w:t xml:space="preserve">[RNN]  </w:t>
      </w:r>
      <w:r>
        <w:t>RNN oddiy to'liq ulangan tarmoqdan qaysi xossasi bilan farq qiladi?</w:t>
      </w:r>
    </w:p>
    <w:p>
      <w:pPr>
        <w:ind w:left="576"/>
      </w:pPr>
      <w:r>
        <w:t>A) Oldingi vaqt qadamidagi yashirin holatni keyingisiga uzatadi</w:t>
      </w:r>
    </w:p>
    <w:p>
      <w:pPr>
        <w:ind w:left="576"/>
      </w:pPr>
      <w:r>
        <w:t>B) Har doim ko'proq qatlamga ega</w:t>
      </w:r>
    </w:p>
    <w:p>
      <w:pPr>
        <w:ind w:left="576"/>
      </w:pPr>
      <w:r>
        <w:t>C) Faqat tasvir bilan ishlaydi</w:t>
      </w:r>
    </w:p>
    <w:p>
      <w:pPr>
        <w:ind w:left="576"/>
      </w:pPr>
      <w:r>
        <w:t>D) Gradient hisoblash shart emas</w:t>
      </w:r>
    </w:p>
    <w:p/>
    <w:p>
      <w:r>
        <w:rPr>
          <w:b/>
        </w:rPr>
        <w:t xml:space="preserve">9. </w:t>
      </w:r>
      <w:r>
        <w:rPr>
          <w:b/>
          <w:i/>
        </w:rPr>
        <w:t xml:space="preserve">[Transfer learning]  </w:t>
      </w:r>
      <w:r>
        <w:t>"Fine-tuning" nima degani?</w:t>
      </w:r>
    </w:p>
    <w:p>
      <w:pPr>
        <w:ind w:left="576"/>
      </w:pPr>
      <w:r>
        <w:t>A) Modelni noldan o'qitish</w:t>
      </w:r>
    </w:p>
    <w:p>
      <w:pPr>
        <w:ind w:left="576"/>
      </w:pPr>
      <w:r>
        <w:t>B) Oldindan o'qitilgan modelni yangi vazifaga moslash</w:t>
      </w:r>
    </w:p>
    <w:p>
      <w:pPr>
        <w:ind w:left="576"/>
      </w:pPr>
      <w:r>
        <w:t>C) Modelni siqib fayl hajmini kamaytirish</w:t>
      </w:r>
    </w:p>
    <w:p>
      <w:pPr>
        <w:ind w:left="576"/>
      </w:pPr>
      <w:r>
        <w:t>D) Ma'lumotlarni tozalash jarayoni</w:t>
      </w:r>
    </w:p>
    <w:p/>
    <w:p>
      <w:r>
        <w:rPr>
          <w:b/>
        </w:rPr>
        <w:t xml:space="preserve">10. </w:t>
      </w:r>
      <w:r>
        <w:rPr>
          <w:b/>
          <w:i/>
        </w:rPr>
        <w:t xml:space="preserve">[O'zbek NLP]  </w:t>
      </w:r>
      <w:r>
        <w:t>O'zbek tili NLP uchun qaysi xususiyat asosiy qiyinchilik tug'diradi?</w:t>
      </w:r>
    </w:p>
    <w:p>
      <w:pPr>
        <w:ind w:left="576"/>
      </w:pPr>
      <w:r>
        <w:t>A) Kirilincha va Lotin yozuvi</w:t>
      </w:r>
    </w:p>
    <w:p>
      <w:pPr>
        <w:ind w:left="576"/>
      </w:pPr>
      <w:r>
        <w:t>B) Agglutinativ morfologiya va ma'lumotlar kamligi</w:t>
      </w:r>
    </w:p>
    <w:p>
      <w:pPr>
        <w:ind w:left="576"/>
      </w:pPr>
      <w:r>
        <w:t>C) Faqat SOV gap tartibi</w:t>
      </w:r>
    </w:p>
    <w:p>
      <w:pPr>
        <w:ind w:left="576"/>
      </w:pPr>
      <w:r>
        <w:t>D) Inglizcha so'zlar ko'pligi</w:t>
      </w:r>
    </w:p>
    <w:p/>
    <w:p>
      <w:r>
        <w:rPr>
          <w:b/>
        </w:rPr>
        <w:t xml:space="preserve">11. </w:t>
      </w:r>
      <w:r>
        <w:rPr>
          <w:b/>
          <w:i/>
        </w:rPr>
        <w:t xml:space="preserve">[API]  </w:t>
      </w:r>
      <w:r>
        <w:t>REST API nima qiladi?</w:t>
      </w:r>
    </w:p>
    <w:p>
      <w:pPr>
        <w:ind w:left="576"/>
      </w:pPr>
      <w:r>
        <w:t>A) Faqat tasvirlarni qayta ishlaydi</w:t>
      </w:r>
    </w:p>
    <w:p>
      <w:pPr>
        <w:ind w:left="576"/>
      </w:pPr>
      <w:r>
        <w:t>B) HTTP orqali dasturlar o'rtasida ma'lumot almashishga imkon beradi</w:t>
      </w:r>
    </w:p>
    <w:p>
      <w:pPr>
        <w:ind w:left="576"/>
      </w:pPr>
      <w:r>
        <w:t>C) Ma'lumotlarni faqat o'qiydi, o'zgartira olmaydi</w:t>
      </w:r>
    </w:p>
    <w:p>
      <w:pPr>
        <w:ind w:left="576"/>
      </w:pPr>
      <w:r>
        <w:t>D) Faqat mahalliy tarmoqda ishlaydi</w:t>
      </w:r>
    </w:p>
    <w:p/>
    <w:p>
      <w:r>
        <w:rPr>
          <w:b/>
        </w:rPr>
        <w:t xml:space="preserve">12. </w:t>
      </w:r>
      <w:r>
        <w:rPr>
          <w:b/>
          <w:i/>
        </w:rPr>
        <w:t xml:space="preserve">[Ma'lumotlar]  </w:t>
      </w:r>
      <w:r>
        <w:t>Mashina o'rganishida train/test split nima uchun kerak?</w:t>
      </w:r>
    </w:p>
    <w:p>
      <w:pPr>
        <w:ind w:left="576"/>
      </w:pPr>
      <w:r>
        <w:t>A) Ma'lumotlar hajmini kamaytirish uchun</w:t>
      </w:r>
    </w:p>
    <w:p>
      <w:pPr>
        <w:ind w:left="576"/>
      </w:pPr>
      <w:r>
        <w:t>B) Modelni ko'rmagan ma'lumotlarda baholash uchun</w:t>
      </w:r>
    </w:p>
    <w:p>
      <w:pPr>
        <w:ind w:left="576"/>
      </w:pPr>
      <w:r>
        <w:t>C) Ma'lumotlarni shifrlash uchun</w:t>
      </w:r>
    </w:p>
    <w:p>
      <w:pPr>
        <w:ind w:left="576"/>
      </w:pPr>
      <w:r>
        <w:t>D) Model tezligini oshirish uchun</w:t>
      </w:r>
    </w:p>
    <w:p/>
    <w:p>
      <w:r>
        <w:rPr>
          <w:b/>
        </w:rPr>
        <w:t xml:space="preserve">13. </w:t>
      </w:r>
      <w:r>
        <w:rPr>
          <w:b/>
          <w:i/>
        </w:rPr>
        <w:t xml:space="preserve">[RAG]  </w:t>
      </w:r>
      <w:r>
        <w:t>LLM "gallyutsinatsiya" qilishi degani nima?</w:t>
      </w:r>
    </w:p>
    <w:p>
      <w:pPr>
        <w:ind w:left="576"/>
      </w:pPr>
      <w:r>
        <w:t>A) Model juda sekin ishlashi</w:t>
      </w:r>
    </w:p>
    <w:p>
      <w:pPr>
        <w:ind w:left="576"/>
      </w:pPr>
      <w:r>
        <w:t>B) Model noto'g'ri yoki uydirma ma'lumotni ishonch bilan qaytarishi</w:t>
      </w:r>
    </w:p>
    <w:p>
      <w:pPr>
        <w:ind w:left="576"/>
      </w:pPr>
      <w:r>
        <w:t>C) Model manba tilini noto'g'ri aniqlashi</w:t>
      </w:r>
    </w:p>
    <w:p>
      <w:pPr>
        <w:ind w:left="576"/>
      </w:pPr>
      <w:r>
        <w:t>D) Model grammatik xato qilishi</w:t>
      </w:r>
    </w:p>
    <w:p/>
    <w:p>
      <w:r>
        <w:rPr>
          <w:b/>
        </w:rPr>
        <w:t xml:space="preserve">14. </w:t>
      </w:r>
      <w:r>
        <w:rPr>
          <w:b/>
          <w:i/>
        </w:rPr>
        <w:t xml:space="preserve">[Python]  </w:t>
      </w:r>
      <w:r>
        <w:t>Python da quyidagi kod nima chiqaradi?</w:t>
        <w:br/>
        <w:t>words = ["nlp", "juda", "qiziq"]</w:t>
        <w:br/>
        <w:t>print(len([w for w in words if len(w) &gt; 3]))</w:t>
      </w:r>
    </w:p>
    <w:p>
      <w:pPr>
        <w:ind w:left="576"/>
      </w:pPr>
      <w:r>
        <w:t>A) 0</w:t>
      </w:r>
    </w:p>
    <w:p>
      <w:pPr>
        <w:ind w:left="576"/>
      </w:pPr>
      <w:r>
        <w:t>B) 1</w:t>
      </w:r>
    </w:p>
    <w:p>
      <w:pPr>
        <w:ind w:left="576"/>
      </w:pPr>
      <w:r>
        <w:t>C) 2</w:t>
      </w:r>
    </w:p>
    <w:p>
      <w:pPr>
        <w:ind w:left="576"/>
      </w:pPr>
      <w:r>
        <w:t>D) 3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