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Yakuniy bilim testi — Tabiiy tilni qayta ishlash (NLP)</w:t>
      </w:r>
    </w:p>
    <w:p>
      <w:r>
        <w:rPr>
          <w:sz w:val="20"/>
        </w:rPr>
        <w:t>Qamrov: 1-14 ma'ruzalar. Savollar soni: 30. Format: yopiq (variantli) va qisqa javobli. Yakka tartibda, o'z-o'zini vaqtlash.</w:t>
      </w:r>
    </w:p>
    <w:p/>
    <w:p>
      <w:r>
        <w:t>1. Kichik korpusda IDF(nlp)=ln(3/2). Qiymati taxminan qancha?</w:t>
      </w:r>
    </w:p>
    <w:p>
      <w:r>
        <w:t xml:space="preserve">   A) 0.405</w:t>
      </w:r>
    </w:p>
    <w:p>
      <w:r>
        <w:t xml:space="preserve">   B) 1.099</w:t>
      </w:r>
    </w:p>
    <w:p>
      <w:r>
        <w:t xml:space="preserve">   C) 0.000</w:t>
      </w:r>
    </w:p>
    <w:p>
      <w:r>
        <w:t xml:space="preserve">   D) 0.693</w:t>
      </w:r>
    </w:p>
    <w:p>
      <w:r>
        <w:t>2. "Stop words" nima va nega filtrlanadi? (qisqa javob)</w:t>
      </w:r>
    </w:p>
    <w:p>
      <w:r>
        <w:t xml:space="preserve">   Javob: ____________________________________________</w:t>
      </w:r>
    </w:p>
    <w:p>
      <w:r>
        <w:t>3. Naive Bayes test 'yaxshi film' uchun qaysi sinfni beradi?</w:t>
      </w:r>
    </w:p>
    <w:p>
      <w:r>
        <w:t xml:space="preserve">   A) ijobiy</w:t>
      </w:r>
    </w:p>
    <w:p>
      <w:r>
        <w:t xml:space="preserve">   B) salbiy</w:t>
      </w:r>
    </w:p>
    <w:p>
      <w:r>
        <w:t>4. F1-baho qanday hisoblanadi? (qisqa javob)</w:t>
      </w:r>
    </w:p>
    <w:p>
      <w:r>
        <w:t xml:space="preserve">   Javob: ____________________________________________</w:t>
      </w:r>
    </w:p>
    <w:p>
      <w:r>
        <w:t>5. a=(1,1,1,0), b=(1,1,0,1) uchun kosinus o'xshashlik?</w:t>
      </w:r>
    </w:p>
    <w:p>
      <w:r>
        <w:t xml:space="preserve">   A) 2/3</w:t>
      </w:r>
    </w:p>
    <w:p>
      <w:r>
        <w:t xml:space="preserve">   B) 1/2</w:t>
      </w:r>
    </w:p>
    <w:p>
      <w:r>
        <w:t xml:space="preserve">   C) 1</w:t>
      </w:r>
    </w:p>
    <w:p>
      <w:r>
        <w:t xml:space="preserve">   D) 0</w:t>
      </w:r>
    </w:p>
    <w:p>
      <w:r>
        <w:t>6. Embedding (so'z vektori) nima? (qisqa javob)</w:t>
      </w:r>
    </w:p>
    <w:p>
      <w:r>
        <w:t xml:space="preserve">   Javob: ____________________________________________</w:t>
      </w:r>
    </w:p>
    <w:p>
      <w:r>
        <w:t>7. edit_distance("qo'l", "ko'l") qancha?</w:t>
      </w:r>
    </w:p>
    <w:p>
      <w:r>
        <w:t xml:space="preserve">   A) 1</w:t>
      </w:r>
    </w:p>
    <w:p>
      <w:r>
        <w:t xml:space="preserve">   B) 2</w:t>
      </w:r>
    </w:p>
    <w:p>
      <w:r>
        <w:t xml:space="preserve">   C) 0</w:t>
      </w:r>
    </w:p>
    <w:p>
      <w:r>
        <w:t xml:space="preserve">   D) 3</w:t>
      </w:r>
    </w:p>
    <w:p>
      <w:r>
        <w:t>8. Noisy channel imlo modeli nimani maksimallashtiradi? (qisqa javob)</w:t>
      </w:r>
    </w:p>
    <w:p>
      <w:r>
        <w:t xml:space="preserve">   Javob: ____________________________________________</w:t>
      </w:r>
    </w:p>
    <w:p>
      <w:r>
        <w:t>9. Viterbi algoritmi qaysi usulga asoslanadi?</w:t>
      </w:r>
    </w:p>
    <w:p>
      <w:r>
        <w:t xml:space="preserve">   A) dinamik dasturlash</w:t>
      </w:r>
    </w:p>
    <w:p>
      <w:r>
        <w:t xml:space="preserve">   B) greedy qidiruv</w:t>
      </w:r>
    </w:p>
    <w:p>
      <w:r>
        <w:t xml:space="preserve">   C) tasodifiy tanlash</w:t>
      </w:r>
    </w:p>
    <w:p>
      <w:r>
        <w:t>10. Perplexity past bo'lsa, til modeli qanday?</w:t>
      </w:r>
    </w:p>
    <w:p>
      <w:r>
        <w:t xml:space="preserve">   A) yaxshiroq</w:t>
      </w:r>
    </w:p>
    <w:p>
      <w:r>
        <w:t xml:space="preserve">   B) yomonroq</w:t>
      </w:r>
    </w:p>
    <w:p>
      <w:r>
        <w:t xml:space="preserve">   C) farqi yo'q</w:t>
      </w:r>
    </w:p>
    <w:p>
      <w:r>
        <w:t>11. CBOW kirishi avg([0.5,0.3],[0.1,0.7]) qanday?</w:t>
      </w:r>
    </w:p>
    <w:p>
      <w:r>
        <w:t xml:space="preserve">   A) [0.3, 0.5]</w:t>
      </w:r>
    </w:p>
    <w:p>
      <w:r>
        <w:t xml:space="preserve">   B) [0.6, 1.0]</w:t>
      </w:r>
    </w:p>
    <w:p>
      <w:r>
        <w:t xml:space="preserve">   C) [0.5, 0.3]</w:t>
      </w:r>
    </w:p>
    <w:p>
      <w:r>
        <w:t>12. Word2Vec qaysi gipotezaga asoslanadi? (qisqa javob)</w:t>
      </w:r>
    </w:p>
    <w:p>
      <w:r>
        <w:t xml:space="preserve">   Javob: ____________________________________________</w:t>
      </w:r>
    </w:p>
    <w:p>
      <w:r>
        <w:t>13. RNN bir qadam: h_1=tanh([1,0]) taxminan qancha?</w:t>
      </w:r>
    </w:p>
    <w:p>
      <w:r>
        <w:t xml:space="preserve">   A) [0.762, 0.000]</w:t>
      </w:r>
    </w:p>
    <w:p>
      <w:r>
        <w:t xml:space="preserve">   B) [1, 0]</w:t>
      </w:r>
    </w:p>
    <w:p>
      <w:r>
        <w:t xml:space="preserve">   C) [0, 0]</w:t>
      </w:r>
    </w:p>
    <w:p>
      <w:r>
        <w:t>14. RNN ning asosiy o'qitish muammosi nima? (qisqa javob)</w:t>
      </w:r>
    </w:p>
    <w:p>
      <w:r>
        <w:t xml:space="preserve">   Javob: ____________________________________________</w:t>
      </w:r>
    </w:p>
    <w:p>
      <w:r>
        <w:t>15. LSTM unutish darvozasi f=sigma(1.5) taxminan qancha?</w:t>
      </w:r>
    </w:p>
    <w:p>
      <w:r>
        <w:t xml:space="preserve">   A) 0.818</w:t>
      </w:r>
    </w:p>
    <w:p>
      <w:r>
        <w:t xml:space="preserve">   B) 0.500</w:t>
      </w:r>
    </w:p>
    <w:p>
      <w:r>
        <w:t xml:space="preserve">   C) 0.182</w:t>
      </w:r>
    </w:p>
    <w:p>
      <w:r>
        <w:t xml:space="preserve">   D) 1.000</w:t>
      </w:r>
    </w:p>
    <w:p>
      <w:r>
        <w:t>16. LSTM da uzoq muddatli xotirani nima saqlaydi? (qisqa javob)</w:t>
      </w:r>
    </w:p>
    <w:p>
      <w:r>
        <w:t xml:space="preserve">   Javob: ____________________________________________</w:t>
      </w:r>
    </w:p>
    <w:p>
      <w:r>
        <w:t>17. Temperature T=1 da p(nlp) taxminan qancha (logitlar [3,1,2])?</w:t>
      </w:r>
    </w:p>
    <w:p>
      <w:r>
        <w:t xml:space="preserve">   A) 0.665</w:t>
      </w:r>
    </w:p>
    <w:p>
      <w:r>
        <w:t xml:space="preserve">   B) 0.867</w:t>
      </w:r>
    </w:p>
    <w:p>
      <w:r>
        <w:t xml:space="preserve">   C) 0.245</w:t>
      </w:r>
    </w:p>
    <w:p>
      <w:r>
        <w:t>18. Past temperature generatsiyani qanday qiladi?</w:t>
      </w:r>
    </w:p>
    <w:p>
      <w:r>
        <w:t xml:space="preserve">   A) deterministik (qat'iy)</w:t>
      </w:r>
    </w:p>
    <w:p>
      <w:r>
        <w:t xml:space="preserve">   B) tasodifiy (ijodkor)</w:t>
      </w:r>
    </w:p>
    <w:p>
      <w:r>
        <w:t>19. "Toshkentda" so'zining IOB2 tegi qaysi?</w:t>
      </w:r>
    </w:p>
    <w:p>
      <w:r>
        <w:t xml:space="preserve">   A) B-LOC</w:t>
      </w:r>
    </w:p>
    <w:p>
      <w:r>
        <w:t xml:space="preserve">   B) B-PER</w:t>
      </w:r>
    </w:p>
    <w:p>
      <w:r>
        <w:t xml:space="preserve">   C) O</w:t>
      </w:r>
    </w:p>
    <w:p>
      <w:r>
        <w:t xml:space="preserve">   D) I-LOC</w:t>
      </w:r>
    </w:p>
    <w:p>
      <w:r>
        <w:t>20. Bi-LSTM NER ga nima qo'shadi? (qisqa javob)</w:t>
      </w:r>
    </w:p>
    <w:p>
      <w:r>
        <w:t xml:space="preserve">   Javob: ____________________________________________</w:t>
      </w:r>
    </w:p>
    <w:p>
      <w:r>
        <w:t>21. Attention alpha=softmax([2,1,3]) da eng katta vazn qaysi pozitsiyada?</w:t>
      </w:r>
    </w:p>
    <w:p>
      <w:r>
        <w:t xml:space="preserve">   A) 3-pozitsiya (0.665)</w:t>
      </w:r>
    </w:p>
    <w:p>
      <w:r>
        <w:t xml:space="preserve">   B) 1-pozitsiya</w:t>
      </w:r>
    </w:p>
    <w:p>
      <w:r>
        <w:t xml:space="preserve">   C) 2-pozitsiya</w:t>
      </w:r>
    </w:p>
    <w:p>
      <w:r>
        <w:t>22. BLEU metrikasi nimani o'lchaydi? (qisqa javob)</w:t>
      </w:r>
    </w:p>
    <w:p>
      <w:r>
        <w:t xml:space="preserve">   Javob: ____________________________________________</w:t>
      </w:r>
    </w:p>
    <w:p>
      <w:r>
        <w:t>23. ROUGE-1 (ref 5 token, hyp 3 token, mos 3) uchun F1?</w:t>
      </w:r>
    </w:p>
    <w:p>
      <w:r>
        <w:t xml:space="preserve">   A) 0.750</w:t>
      </w:r>
    </w:p>
    <w:p>
      <w:r>
        <w:t xml:space="preserve">   B) 0.600</w:t>
      </w:r>
    </w:p>
    <w:p>
      <w:r>
        <w:t xml:space="preserve">   C) 1.000</w:t>
      </w:r>
    </w:p>
    <w:p>
      <w:r>
        <w:t>24. Transformer rekurrentlik o'rniga nimani ishlatadi? (qisqa javob)</w:t>
      </w:r>
    </w:p>
    <w:p>
      <w:r>
        <w:t xml:space="preserve">   Javob: ____________________________________________</w:t>
      </w:r>
    </w:p>
    <w:p>
      <w:r>
        <w:t>25. Fine-tuning: sigma(2.0) taxminan qancha?</w:t>
      </w:r>
    </w:p>
    <w:p>
      <w:r>
        <w:t xml:space="preserve">   A) 0.880</w:t>
      </w:r>
    </w:p>
    <w:p>
      <w:r>
        <w:t xml:space="preserve">   B) 0.500</w:t>
      </w:r>
    </w:p>
    <w:p>
      <w:r>
        <w:t xml:space="preserve">   C) 0.128</w:t>
      </w:r>
    </w:p>
    <w:p>
      <w:r>
        <w:t>26. BERT qaysi pre-training vazifasidan foydalanadi?</w:t>
      </w:r>
    </w:p>
    <w:p>
      <w:r>
        <w:t xml:space="preserve">   A) MLM (niqoblangan til modeli)</w:t>
      </w:r>
    </w:p>
    <w:p>
      <w:r>
        <w:t xml:space="preserve">   B) keyingi rasmni bashorat</w:t>
      </w:r>
    </w:p>
    <w:p>
      <w:r>
        <w:t xml:space="preserve">   C) GAN</w:t>
      </w:r>
    </w:p>
    <w:p>
      <w:r>
        <w:t>27. Fine-tuning va noldan o'qitish — qaysi biri arzonroq?</w:t>
      </w:r>
    </w:p>
    <w:p>
      <w:r>
        <w:t xml:space="preserve">   A) fine-tuning</w:t>
      </w:r>
    </w:p>
    <w:p>
      <w:r>
        <w:t xml:space="preserve">   B) noldan o'qitish</w:t>
      </w:r>
    </w:p>
    <w:p>
      <w:r>
        <w:t>28. RAG prompt: 3 ta 200-token chunk + 100 token ko'rsatma = ?</w:t>
      </w:r>
    </w:p>
    <w:p>
      <w:r>
        <w:t xml:space="preserve">   A) 700</w:t>
      </w:r>
    </w:p>
    <w:p>
      <w:r>
        <w:t xml:space="preserve">   B) 600</w:t>
      </w:r>
    </w:p>
    <w:p>
      <w:r>
        <w:t xml:space="preserve">   C) 500</w:t>
      </w:r>
    </w:p>
    <w:p>
      <w:r>
        <w:t>29. RAG gallyutsinatsiyani qanday kamaytiradi? (qisqa javob)</w:t>
      </w:r>
    </w:p>
    <w:p>
      <w:r>
        <w:t xml:space="preserve">   Javob: ____________________________________________</w:t>
      </w:r>
    </w:p>
    <w:p>
      <w:r>
        <w:t>30. Vektor ma'lumotlar bazasi (FAISS) nima uchun kerak? (qisqa javob)</w:t>
      </w:r>
    </w:p>
    <w:p>
      <w:r>
        <w:t xml:space="preserve">   Javob: 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